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67B8" w14:textId="77777777" w:rsidR="000A5B40" w:rsidRDefault="00424AB3">
      <w:pPr>
        <w:pStyle w:val="Title"/>
      </w:pPr>
      <w:r>
        <w:t>CodeCarbon Playground – Architecture &amp; Setup</w:t>
      </w:r>
    </w:p>
    <w:p w14:paraId="549201B7" w14:textId="77777777" w:rsidR="000A5B40" w:rsidRDefault="00424AB3">
      <w:r>
        <w:t>This document summarizes the architecture, configuration, and operational model of the CodeCarbon Playground. The platform combines a React/Tailwind frontend, a FastAPI backend wrapped with CodeCarbon, and Docker tooling to provide a browser-based code runner that reports energy and emissions metrics for Python snippets.</w:t>
      </w:r>
    </w:p>
    <w:p w14:paraId="0058BDB3" w14:textId="77777777" w:rsidR="000A5B40" w:rsidRDefault="00424AB3">
      <w:pPr>
        <w:pStyle w:val="Heading1"/>
      </w:pPr>
      <w:r>
        <w:t>High-Level Architecture</w:t>
      </w:r>
    </w:p>
    <w:p w14:paraId="677224F0" w14:textId="77777777" w:rsidR="000A5B40" w:rsidRDefault="00424AB3">
      <w:r>
        <w:t>The solution is split into two loosely coupled services that communicate via HTTPS/JSON. Key aspects include:</w:t>
      </w:r>
    </w:p>
    <w:p w14:paraId="20FFEBC6" w14:textId="77777777" w:rsidR="000A5B40" w:rsidRDefault="00424AB3">
      <w:pPr>
        <w:pStyle w:val="ListBullet"/>
      </w:pPr>
      <w:r>
        <w:t>FastAPI backend (`backend/app/main.py`) exposing `/run` and `/healthz` endpoints; wraps each code execution inside a temporary directory, sanitized environment, and CodeCarbon tracker.</w:t>
      </w:r>
    </w:p>
    <w:p w14:paraId="1504D1F7" w14:textId="77777777" w:rsidR="000A5B40" w:rsidRDefault="00424AB3">
      <w:pPr>
        <w:pStyle w:val="ListBullet"/>
      </w:pPr>
      <w:r>
        <w:t>React + TypeScript frontend (`frontend/src`) built with Vite; embeds Monaco for editing, Tailwind for styling, and fetches backend metrics via a typed API client.</w:t>
      </w:r>
    </w:p>
    <w:p w14:paraId="74F7ABB2" w14:textId="77777777" w:rsidR="000A5B40" w:rsidRDefault="00424AB3">
      <w:pPr>
        <w:pStyle w:val="ListBullet"/>
      </w:pPr>
      <w:r>
        <w:t>Docker Compose orchestration that binds services on ports 8000 (API) and 5173 (UI) for local or containerized runs.</w:t>
      </w:r>
    </w:p>
    <w:p w14:paraId="5C82C9FE" w14:textId="77777777" w:rsidR="000A5B40" w:rsidRDefault="00424AB3">
      <w:pPr>
        <w:pStyle w:val="ListBullet"/>
      </w:pPr>
      <w:r>
        <w:t>Shared `.env` files that inject execution policies (timeouts, CORS origins, CodeCarbon overrides) and the frontend API URL.</w:t>
      </w:r>
    </w:p>
    <w:p w14:paraId="208BF8B5" w14:textId="77777777" w:rsidR="000A5B40" w:rsidRDefault="00424AB3">
      <w:pPr>
        <w:pStyle w:val="Heading1"/>
      </w:pPr>
      <w:r>
        <w:t>Backend Service (FastAPI + CodeCarbon)</w:t>
      </w:r>
    </w:p>
    <w:p w14:paraId="34D0ECA7" w14:textId="77777777" w:rsidR="000A5B40" w:rsidRDefault="00424AB3">
      <w:r>
        <w:t>Primary responsibilities:</w:t>
      </w:r>
    </w:p>
    <w:p w14:paraId="4E13A5A6" w14:textId="77777777" w:rsidR="000A5B40" w:rsidRDefault="00424AB3">
      <w:pPr>
        <w:pStyle w:val="ListBullet"/>
      </w:pPr>
      <w:r>
        <w:t>Validate payloads (`RunRequest`) and respond with structured metrics (`RunResponse`).</w:t>
      </w:r>
    </w:p>
    <w:p w14:paraId="62C6A91E" w14:textId="77777777" w:rsidR="000A5B40" w:rsidRDefault="00424AB3">
      <w:pPr>
        <w:pStyle w:val="ListBullet"/>
      </w:pPr>
      <w:r>
        <w:t>Execute code via `subprocess.run([sys.executable, "-I", "-B", script])` with capture_output, 10s timeout, and sanitized env to discourage shell escapes.</w:t>
      </w:r>
    </w:p>
    <w:p w14:paraId="7A52DF9A" w14:textId="77777777" w:rsidR="000A5B40" w:rsidRDefault="00424AB3">
      <w:pPr>
        <w:pStyle w:val="ListBullet"/>
      </w:pPr>
      <w:r>
        <w:t>Wrap execution in `EmissionsTracker` using process mode. `_create_tracker` inspects the installed CodeCarbon signature to prefer the `country_iso_code="IND"` parameter, otherwise it sets `CODECARBON_COUNTRY` for compatibility across versions.</w:t>
      </w:r>
    </w:p>
    <w:p w14:paraId="585912E0" w14:textId="77777777" w:rsidR="000A5B40" w:rsidRDefault="00424AB3">
      <w:pPr>
        <w:pStyle w:val="ListBullet"/>
      </w:pPr>
      <w:r>
        <w:t>On non-zero exit or timeout, raise `ExecutionError` so the API returns HTTP 400 with the stderr message instead of partial metrics.</w:t>
      </w:r>
    </w:p>
    <w:p w14:paraId="6C3605FF" w14:textId="77777777" w:rsidR="000A5B40" w:rsidRDefault="00424AB3">
      <w:pPr>
        <w:pStyle w:val="ListBullet"/>
      </w:pPr>
      <w:r>
        <w:t>Expose permissive CORS via `ALLOWED_ORIGINS` so the frontend can send browser-based requests.</w:t>
      </w:r>
    </w:p>
    <w:p w14:paraId="6F90F3AE" w14:textId="77777777" w:rsidR="000A5B40" w:rsidRDefault="00424AB3">
      <w:r>
        <w:t>Operational settings (from `backend/.env`):</w:t>
      </w:r>
    </w:p>
    <w:p w14:paraId="26E157B8" w14:textId="77777777" w:rsidR="000A5B40" w:rsidRDefault="00424AB3">
      <w:pPr>
        <w:pStyle w:val="ListBullet"/>
      </w:pPr>
      <w:r>
        <w:t>EXECUTION_TIMEOUT – seconds before terminating user scripts (default 10).</w:t>
      </w:r>
    </w:p>
    <w:p w14:paraId="2DEEEAE9" w14:textId="77777777" w:rsidR="000A5B40" w:rsidRDefault="00424AB3">
      <w:pPr>
        <w:pStyle w:val="ListBullet"/>
      </w:pPr>
      <w:r>
        <w:lastRenderedPageBreak/>
        <w:t>ALLOWED_ORIGINS – CSV list of browser origins allowed by CORS.</w:t>
      </w:r>
    </w:p>
    <w:p w14:paraId="41B6C7E8" w14:textId="77777777" w:rsidR="000A5B40" w:rsidRDefault="00424AB3">
      <w:pPr>
        <w:pStyle w:val="ListBullet"/>
      </w:pPr>
      <w:r>
        <w:t>CODECARBON_COUNTRY – ISO-2 country override for emissions factoring (default IND).</w:t>
      </w:r>
    </w:p>
    <w:p w14:paraId="1C1FF244" w14:textId="77777777" w:rsidR="000A5B40" w:rsidRDefault="00424AB3">
      <w:pPr>
        <w:pStyle w:val="Heading1"/>
      </w:pPr>
      <w:r>
        <w:t>Frontend Client (React + Monaco)</w:t>
      </w:r>
    </w:p>
    <w:p w14:paraId="109DCC29" w14:textId="77777777" w:rsidR="000A5B40" w:rsidRDefault="00424AB3">
      <w:r>
        <w:t>Key UI/UX elements:</w:t>
      </w:r>
    </w:p>
    <w:p w14:paraId="10ADEFE1" w14:textId="77777777" w:rsidR="000A5B40" w:rsidRDefault="00424AB3">
      <w:pPr>
        <w:pStyle w:val="ListBullet"/>
      </w:pPr>
      <w:r>
        <w:t>Language dropdown (currently Python-only) and Monaco editor preloaded with a sample snippet.</w:t>
      </w:r>
    </w:p>
    <w:p w14:paraId="7BD839F1" w14:textId="77777777" w:rsidR="000A5B40" w:rsidRDefault="00424AB3">
      <w:pPr>
        <w:pStyle w:val="ListBullet"/>
      </w:pPr>
      <w:r>
        <w:t>Run button triggers `executeCode` helper (fetch POST to `/run`). Loading indicator animates while awaiting data.</w:t>
      </w:r>
    </w:p>
    <w:p w14:paraId="3133BD06" w14:textId="77777777" w:rsidR="000A5B40" w:rsidRDefault="00424AB3">
      <w:pPr>
        <w:pStyle w:val="ListBullet"/>
      </w:pPr>
      <w:r>
        <w:t>Metric cards summarize energy, CO₂, duration, CPU/GPU usage, and grid intensity, with accents varying per metric.</w:t>
      </w:r>
    </w:p>
    <w:p w14:paraId="28E76D5E" w14:textId="77777777" w:rsidR="000A5B40" w:rsidRDefault="00424AB3">
      <w:pPr>
        <w:pStyle w:val="ListBullet"/>
      </w:pPr>
      <w:r>
        <w:t>OutputConsole streams stdout/stderr in monospace formatting.</w:t>
      </w:r>
    </w:p>
    <w:p w14:paraId="515B6EFD" w14:textId="77777777" w:rsidR="000A5B40" w:rsidRDefault="00424AB3">
      <w:pPr>
        <w:pStyle w:val="ListBullet"/>
      </w:pPr>
      <w:r>
        <w:t>Theme toggle persists choice in `localStorage`, toggles the `dark` class and CSS variables for true light/dark support.</w:t>
      </w:r>
    </w:p>
    <w:p w14:paraId="3BBDB075" w14:textId="77777777" w:rsidR="000A5B40" w:rsidRDefault="00424AB3">
      <w:r>
        <w:t>Frontend environment settings (`frontend/.env`):</w:t>
      </w:r>
    </w:p>
    <w:p w14:paraId="77275C75" w14:textId="77777777" w:rsidR="000A5B40" w:rsidRDefault="00424AB3">
      <w:pPr>
        <w:pStyle w:val="ListBullet"/>
      </w:pPr>
      <w:r>
        <w:t>VITE_API_URL – base URL for the FastAPI backend; defaults to http://localhost:8000.</w:t>
      </w:r>
    </w:p>
    <w:p w14:paraId="3C12DA2F" w14:textId="77777777" w:rsidR="000A5B40" w:rsidRDefault="00424AB3">
      <w:pPr>
        <w:pStyle w:val="Heading1"/>
      </w:pPr>
      <w:r>
        <w:t>Execution &amp; Safety Considerations</w:t>
      </w:r>
    </w:p>
    <w:p w14:paraId="3A490348" w14:textId="77777777" w:rsidR="000A5B40" w:rsidRDefault="00424AB3">
      <w:pPr>
        <w:pStyle w:val="ListBullet"/>
      </w:pPr>
      <w:r>
        <w:t>User code runs in a temporary directory with Python isolated mode (-I) to avoid inheriting host site-packages or environment variables.</w:t>
      </w:r>
    </w:p>
    <w:p w14:paraId="1E0FC291" w14:textId="77777777" w:rsidR="000A5B40" w:rsidRDefault="00424AB3">
      <w:pPr>
        <w:pStyle w:val="ListBullet"/>
      </w:pPr>
      <w:r>
        <w:t>Timeouts raise `ExecutionError`, returning a controlled 400 response; stdout/stderr only surface when execution succeeds.</w:t>
      </w:r>
    </w:p>
    <w:p w14:paraId="5DA7ED3F" w14:textId="77777777" w:rsidR="000A5B40" w:rsidRDefault="00424AB3">
      <w:pPr>
        <w:pStyle w:val="ListBullet"/>
      </w:pPr>
      <w:r>
        <w:t>Environment sanitization removes potentially dangerous variables, while CodeCarbon runs in process-tracking mode to scope measurements.</w:t>
      </w:r>
    </w:p>
    <w:p w14:paraId="0E45690D" w14:textId="77777777" w:rsidR="000A5B40" w:rsidRDefault="00424AB3">
      <w:pPr>
        <w:pStyle w:val="Heading1"/>
      </w:pPr>
      <w:r>
        <w:t>Setup &amp; Run Commands</w:t>
      </w:r>
    </w:p>
    <w:p w14:paraId="17DBBF10" w14:textId="77777777" w:rsidR="000A5B40" w:rsidRDefault="00424AB3">
      <w:r>
        <w:t>Backend (from repo root):</w:t>
      </w:r>
    </w:p>
    <w:p w14:paraId="643D8A26" w14:textId="77777777" w:rsidR="000A5B40" w:rsidRDefault="00424AB3">
      <w:pPr>
        <w:pStyle w:val="ListNumber"/>
      </w:pPr>
      <w:r>
        <w:t>cd backend</w:t>
      </w:r>
    </w:p>
    <w:p w14:paraId="27E9BCA2" w14:textId="77777777" w:rsidR="000A5B40" w:rsidRDefault="00424AB3">
      <w:pPr>
        <w:pStyle w:val="ListNumber"/>
      </w:pPr>
      <w:r>
        <w:t>python -m venv .venv</w:t>
      </w:r>
    </w:p>
    <w:p w14:paraId="4CF64ABF" w14:textId="77777777" w:rsidR="000A5B40" w:rsidRDefault="00424AB3">
      <w:pPr>
        <w:pStyle w:val="ListNumber"/>
      </w:pPr>
      <w:r>
        <w:t>.venv\Scripts\activate  # adjust for your shell</w:t>
      </w:r>
    </w:p>
    <w:p w14:paraId="1F9E6E8F" w14:textId="77777777" w:rsidR="000A5B40" w:rsidRDefault="00424AB3">
      <w:pPr>
        <w:pStyle w:val="ListNumber"/>
      </w:pPr>
      <w:r>
        <w:t>pip install -r requirements.txt</w:t>
      </w:r>
    </w:p>
    <w:p w14:paraId="1C043061" w14:textId="77777777" w:rsidR="000A5B40" w:rsidRDefault="00424AB3">
      <w:pPr>
        <w:pStyle w:val="ListNumber"/>
      </w:pPr>
      <w:r>
        <w:t>cp .env.example .env  # update values as needed</w:t>
      </w:r>
    </w:p>
    <w:p w14:paraId="67C0B734" w14:textId="77777777" w:rsidR="000A5B40" w:rsidRDefault="00424AB3">
      <w:pPr>
        <w:pStyle w:val="ListNumber"/>
      </w:pPr>
      <w:r>
        <w:t>uvicorn app.main:app --host 0.0.0.0 --port 8000 --reload</w:t>
      </w:r>
    </w:p>
    <w:p w14:paraId="6741280B" w14:textId="77777777" w:rsidR="000A5B40" w:rsidRDefault="00424AB3">
      <w:r>
        <w:t>Frontend:</w:t>
      </w:r>
    </w:p>
    <w:p w14:paraId="49AA2C40" w14:textId="77777777" w:rsidR="000A5B40" w:rsidRDefault="00424AB3">
      <w:pPr>
        <w:pStyle w:val="ListNumber"/>
      </w:pPr>
      <w:r>
        <w:t>cd frontend</w:t>
      </w:r>
    </w:p>
    <w:p w14:paraId="20706F90" w14:textId="77777777" w:rsidR="000A5B40" w:rsidRDefault="00424AB3">
      <w:pPr>
        <w:pStyle w:val="ListNumber"/>
      </w:pPr>
      <w:r>
        <w:lastRenderedPageBreak/>
        <w:t>npm install</w:t>
      </w:r>
    </w:p>
    <w:p w14:paraId="1474B8C3" w14:textId="77777777" w:rsidR="000A5B40" w:rsidRDefault="00424AB3">
      <w:pPr>
        <w:pStyle w:val="ListNumber"/>
      </w:pPr>
      <w:r>
        <w:t>cp .env.example .env  # set VITE_API_URL</w:t>
      </w:r>
    </w:p>
    <w:p w14:paraId="5CE0D553" w14:textId="77777777" w:rsidR="000A5B40" w:rsidRDefault="00424AB3">
      <w:pPr>
        <w:pStyle w:val="ListNumber"/>
      </w:pPr>
      <w:r>
        <w:t>npm run dev -- --host 0.0.0.0 --port 5173</w:t>
      </w:r>
    </w:p>
    <w:p w14:paraId="3864ABBE" w14:textId="77777777" w:rsidR="000A5B40" w:rsidRDefault="00424AB3">
      <w:r>
        <w:t>Docker Compose:</w:t>
      </w:r>
    </w:p>
    <w:p w14:paraId="091D62A8" w14:textId="77777777" w:rsidR="000A5B40" w:rsidRDefault="00424AB3">
      <w:pPr>
        <w:pStyle w:val="ListBullet"/>
      </w:pPr>
      <w:r>
        <w:t>docker compose up --build</w:t>
      </w:r>
    </w:p>
    <w:p w14:paraId="475E7736" w14:textId="77777777" w:rsidR="000A5B40" w:rsidRDefault="00424AB3">
      <w:pPr>
        <w:pStyle w:val="ListBullet"/>
      </w:pPr>
      <w:r>
        <w:t>Access UI at http://localhost:5173 and API at http://localhost:8000</w:t>
      </w:r>
    </w:p>
    <w:p w14:paraId="0E102498" w14:textId="77777777" w:rsidR="000A5B40" w:rsidRDefault="00424AB3">
      <w:pPr>
        <w:pStyle w:val="Heading1"/>
      </w:pPr>
      <w:r>
        <w:t>Debugging &amp; Support History</w:t>
      </w:r>
    </w:p>
    <w:p w14:paraId="1C5883C2" w14:textId="77777777" w:rsidR="000A5B40" w:rsidRDefault="00424AB3">
      <w:pPr>
        <w:pStyle w:val="ListNumber"/>
      </w:pPr>
      <w:r>
        <w:t>1. Backend run command</w:t>
      </w:r>
    </w:p>
    <w:p w14:paraId="0AC36739" w14:textId="77777777" w:rsidR="000A5B40" w:rsidRDefault="00424AB3">
      <w:r>
        <w:t xml:space="preserve">   Resolution: Clarified how to start the FastAPI service (cd backend, activate venv, run uvicorn).</w:t>
      </w:r>
    </w:p>
    <w:p w14:paraId="055B9C99" w14:textId="77777777" w:rsidR="000A5B40" w:rsidRDefault="00424AB3">
      <w:pPr>
        <w:pStyle w:val="ListNumber"/>
      </w:pPr>
      <w:r>
        <w:t>2. ModuleNotFoundError: pkg_resources</w:t>
      </w:r>
    </w:p>
    <w:p w14:paraId="2693577A" w14:textId="77777777" w:rsidR="000A5B40" w:rsidRDefault="00424AB3">
      <w:r>
        <w:t xml:space="preserve">   Resolution: Identified missing setuptools in the venv, instructed installing it so CodeCarbon could import pkg_resources.</w:t>
      </w:r>
    </w:p>
    <w:p w14:paraId="7D8F9824" w14:textId="77777777" w:rsidR="000A5B40" w:rsidRDefault="00424AB3">
      <w:pPr>
        <w:pStyle w:val="ListNumber"/>
      </w:pPr>
      <w:r>
        <w:t>3. CORS preflight question</w:t>
      </w:r>
    </w:p>
    <w:p w14:paraId="08CC9F75" w14:textId="77777777" w:rsidR="000A5B40" w:rsidRDefault="00424AB3">
      <w:r>
        <w:t xml:space="preserve">   Resolution: Explained the observed OPTIONS /run requests as browser preflight checks before POSTing JSON across origins.</w:t>
      </w:r>
    </w:p>
    <w:p w14:paraId="2D0E0114" w14:textId="77777777" w:rsidR="000A5B40" w:rsidRDefault="00424AB3">
      <w:pPr>
        <w:pStyle w:val="ListNumber"/>
      </w:pPr>
      <w:r>
        <w:t>4. Force CodeCarbon to use India</w:t>
      </w:r>
    </w:p>
    <w:p w14:paraId="0D4C313D" w14:textId="77777777" w:rsidR="000A5B40" w:rsidRDefault="00424AB3">
      <w:r>
        <w:t xml:space="preserve">   Resolution: Initial attempt with EmissionsTracker(country_iso_code="IND") failed on older versions; implemented signature inspection and environment fallback so all versions pin to India.</w:t>
      </w:r>
    </w:p>
    <w:p w14:paraId="3F09A3E3" w14:textId="77777777" w:rsidR="000A5B40" w:rsidRDefault="00424AB3">
      <w:pPr>
        <w:pStyle w:val="ListNumber"/>
      </w:pPr>
      <w:r>
        <w:t>5. Dark-mode heading unreadable</w:t>
      </w:r>
    </w:p>
    <w:p w14:paraId="6FE1142D" w14:textId="77777777" w:rsidR="000A5B40" w:rsidRDefault="00424AB3">
      <w:r>
        <w:t xml:space="preserve">   Resolution: After adding the theme toggle, the dark class was not set on &lt;html&gt;; toggling it fixed the heading visibility.</w:t>
      </w:r>
    </w:p>
    <w:p w14:paraId="28D004F3" w14:textId="77777777" w:rsidR="000A5B40" w:rsidRDefault="00424AB3">
      <w:pPr>
        <w:pStyle w:val="ListNumber"/>
      </w:pPr>
      <w:r>
        <w:t>6. Environment variable centralization</w:t>
      </w:r>
    </w:p>
    <w:p w14:paraId="4F5AA8D5" w14:textId="77777777" w:rsidR="000A5B40" w:rsidRDefault="00424AB3">
      <w:r>
        <w:t xml:space="preserve">   Resolution: Generated backend/frontend .env files plus documentation so secrets and URLs are configurable without code edits.</w:t>
      </w:r>
    </w:p>
    <w:p w14:paraId="640BC2F3" w14:textId="2B97DE17" w:rsidR="000A5B40" w:rsidRDefault="000A5B40"/>
    <w:sectPr w:rsidR="000A5B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94466">
    <w:abstractNumId w:val="8"/>
  </w:num>
  <w:num w:numId="2" w16cid:durableId="1915967705">
    <w:abstractNumId w:val="6"/>
  </w:num>
  <w:num w:numId="3" w16cid:durableId="449858993">
    <w:abstractNumId w:val="5"/>
  </w:num>
  <w:num w:numId="4" w16cid:durableId="1731423000">
    <w:abstractNumId w:val="4"/>
  </w:num>
  <w:num w:numId="5" w16cid:durableId="1417635215">
    <w:abstractNumId w:val="7"/>
  </w:num>
  <w:num w:numId="6" w16cid:durableId="263540100">
    <w:abstractNumId w:val="3"/>
  </w:num>
  <w:num w:numId="7" w16cid:durableId="2016687183">
    <w:abstractNumId w:val="2"/>
  </w:num>
  <w:num w:numId="8" w16cid:durableId="1815833757">
    <w:abstractNumId w:val="1"/>
  </w:num>
  <w:num w:numId="9" w16cid:durableId="29511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B40"/>
    <w:rsid w:val="0015074B"/>
    <w:rsid w:val="0029639D"/>
    <w:rsid w:val="00326F90"/>
    <w:rsid w:val="00424AB3"/>
    <w:rsid w:val="005620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A42E00-9EA7-46B6-B522-6E1E6187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Hora Laptop</cp:lastModifiedBy>
  <cp:revision>2</cp:revision>
  <dcterms:created xsi:type="dcterms:W3CDTF">2013-12-23T23:15:00Z</dcterms:created>
  <dcterms:modified xsi:type="dcterms:W3CDTF">2025-11-19T07:54:00Z</dcterms:modified>
  <cp:category/>
</cp:coreProperties>
</file>